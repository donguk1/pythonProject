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45200" cy="309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9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460" w:val="left"/>
        </w:tabs>
        <w:autoSpaceDE w:val="0"/>
        <w:widowControl/>
        <w:spacing w:line="240" w:lineRule="auto" w:before="78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8800" cy="152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565400" cy="139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pgSz w:w="10772" w:h="14740"/>
          <w:pgMar w:top="0" w:right="1212" w:bottom="200" w:left="0" w:header="720" w:footer="720" w:gutter="0"/>
          <w:cols w:space="720" w:num="1" w:equalWidth="0"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39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50900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39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39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39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39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00200" cy="127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3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39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59000" cy="127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3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50"/>
        <w:sectPr>
          <w:type w:val="nextColumn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3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0200" cy="889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1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27100" cy="889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97500" cy="889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1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70300" cy="889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22500" cy="1016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44600" cy="889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858519</wp:posOffset>
            </wp:positionV>
            <wp:extent cx="560069" cy="407876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0069" cy="4078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864869</wp:posOffset>
            </wp:positionV>
            <wp:extent cx="571500" cy="395186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51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2697480</wp:posOffset>
            </wp:positionH>
            <wp:positionV relativeFrom="page">
              <wp:posOffset>864869</wp:posOffset>
            </wp:positionV>
            <wp:extent cx="572769" cy="396064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3960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3275329</wp:posOffset>
            </wp:positionH>
            <wp:positionV relativeFrom="page">
              <wp:posOffset>895350</wp:posOffset>
            </wp:positionV>
            <wp:extent cx="571500" cy="376947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769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3851910</wp:posOffset>
            </wp:positionH>
            <wp:positionV relativeFrom="page">
              <wp:posOffset>915669</wp:posOffset>
            </wp:positionV>
            <wp:extent cx="572769" cy="359504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3595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4429760</wp:posOffset>
            </wp:positionH>
            <wp:positionV relativeFrom="page">
              <wp:posOffset>864869</wp:posOffset>
            </wp:positionV>
            <wp:extent cx="571500" cy="395186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951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5006340</wp:posOffset>
            </wp:positionH>
            <wp:positionV relativeFrom="page">
              <wp:posOffset>925830</wp:posOffset>
            </wp:positionV>
            <wp:extent cx="572770" cy="347318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3473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5584190</wp:posOffset>
            </wp:positionH>
            <wp:positionV relativeFrom="page">
              <wp:posOffset>852169</wp:posOffset>
            </wp:positionV>
            <wp:extent cx="571500" cy="419505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195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863600</wp:posOffset>
            </wp:positionV>
            <wp:extent cx="5245100" cy="7747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74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1578610</wp:posOffset>
            </wp:positionH>
            <wp:positionV relativeFrom="page">
              <wp:posOffset>3582670</wp:posOffset>
            </wp:positionV>
            <wp:extent cx="913129" cy="75777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3129" cy="7577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3416300</wp:posOffset>
            </wp:positionV>
            <wp:extent cx="1435100" cy="9017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90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3263900</wp:posOffset>
            </wp:positionH>
            <wp:positionV relativeFrom="page">
              <wp:posOffset>3416300</wp:posOffset>
            </wp:positionV>
            <wp:extent cx="2768600" cy="812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81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3464560</wp:posOffset>
            </wp:positionH>
            <wp:positionV relativeFrom="page">
              <wp:posOffset>4001770</wp:posOffset>
            </wp:positionV>
            <wp:extent cx="68579" cy="114298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1142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3628390</wp:posOffset>
            </wp:positionH>
            <wp:positionV relativeFrom="page">
              <wp:posOffset>3736340</wp:posOffset>
            </wp:positionV>
            <wp:extent cx="76200" cy="124968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49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2188210</wp:posOffset>
            </wp:positionH>
            <wp:positionV relativeFrom="page">
              <wp:posOffset>2166620</wp:posOffset>
            </wp:positionV>
            <wp:extent cx="609600" cy="6096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1714500</wp:posOffset>
            </wp:positionV>
            <wp:extent cx="5181600" cy="15113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1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884" w:after="0"/>
        <w:ind w:left="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7800" cy="101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0" w:after="0"/>
        <w:ind w:left="0" w:right="34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39900" cy="101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80"/>
        <w:sectPr>
          <w:pgSz w:w="10772" w:h="14740"/>
          <w:pgMar w:top="1440" w:right="552" w:bottom="200" w:left="1240" w:header="720" w:footer="720" w:gutter="0"/>
          <w:cols w:space="720" w:num="1" w:equalWidth="0"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36800" cy="127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06600" cy="1651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0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63800" cy="127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63700" cy="1270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1440" w:right="552" w:bottom="200" w:left="1240" w:header="720" w:footer="720" w:gutter="0"/>
          <w:cols w:space="720" w:num="2" w:equalWidth="0"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1397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04"/>
        <w:sectPr>
          <w:type w:val="nextColumn"/>
          <w:pgSz w:w="10772" w:h="14740"/>
          <w:pgMar w:top="1440" w:right="552" w:bottom="200" w:left="1240" w:header="720" w:footer="720" w:gutter="0"/>
          <w:cols w:space="720" w:num="2" w:equalWidth="0"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3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889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68800" cy="889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0200" cy="1016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41400" cy="889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36700" cy="889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1440" w:right="552" w:bottom="200" w:left="1240" w:header="720" w:footer="720" w:gutter="0"/>
          <w:cols w:space="720" w:num="1" w:equalWidth="0"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sectPr>
          <w:pgSz w:w="10772" w:h="14740"/>
          <w:pgMar w:top="0" w:right="1212" w:bottom="200" w:left="0" w:header="720" w:footer="720" w:gutter="0"/>
          <w:cols w:space="720" w:num="1" w:equalWidth="0"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51200" cy="13843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8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397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2" w:equalWidth="0"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nextColumn"/>
          <w:pgSz w:w="10772" w:h="14740"/>
          <w:pgMar w:top="0" w:right="1212" w:bottom="200" w:left="0" w:header="720" w:footer="720" w:gutter="0"/>
          <w:cols w:space="720" w:num="2" w:equalWidth="0"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5460" w:val="left"/>
        </w:tabs>
        <w:autoSpaceDE w:val="0"/>
        <w:widowControl/>
        <w:spacing w:line="240" w:lineRule="auto" w:before="0" w:after="0"/>
        <w:ind w:left="10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" cy="1270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578100" cy="1270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type w:val="continuous"/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40"/>
        <w:sectPr>
          <w:type w:val="nextColumn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31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47800" cy="1143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1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07000" cy="38735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87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8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92600" cy="889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10100" cy="889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92300" cy="1016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44600" cy="889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0"/>
        <w:ind w:left="0" w:right="0"/>
      </w:pPr>
    </w:p>
    <w:p>
      <w:pPr>
        <w:sectPr>
          <w:pgSz w:w="10772" w:h="14740"/>
          <w:pgMar w:top="770" w:right="572" w:bottom="200" w:left="1240" w:header="720" w:footer="720" w:gutter="0"/>
          <w:cols w:space="720" w:num="1" w:equalWidth="0"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11400" cy="1270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76500" cy="13970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72" w:bottom="200" w:left="1240" w:header="720" w:footer="720" w:gutter="0"/>
          <w:cols w:space="720" w:num="2" w:equalWidth="0"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nextColumn"/>
          <w:pgSz w:w="10772" w:h="14740"/>
          <w:pgMar w:top="770" w:right="572" w:bottom="200" w:left="1240" w:header="720" w:footer="720" w:gutter="0"/>
          <w:cols w:space="720" w:num="2" w:equalWidth="0"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4460" w:val="left"/>
        </w:tabs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84200" cy="1270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continuous"/>
          <w:pgSz w:w="10772" w:h="14740"/>
          <w:pgMar w:top="770" w:right="572" w:bottom="200" w:left="1240" w:header="720" w:footer="720" w:gutter="0"/>
          <w:cols w:space="720" w:num="1" w:equalWidth="0"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8900" cy="12700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76500" cy="1270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72" w:bottom="200" w:left="1240" w:header="720" w:footer="720" w:gutter="0"/>
          <w:cols w:space="720" w:num="2" w:equalWidth="0"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12700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nextColumn"/>
          <w:pgSz w:w="10772" w:h="14740"/>
          <w:pgMar w:top="770" w:right="572" w:bottom="200" w:left="1240" w:header="720" w:footer="720" w:gutter="0"/>
          <w:cols w:space="720" w:num="2" w:equalWidth="0"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4420" w:val="left"/>
        </w:tabs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1270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603500" cy="12700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4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continuous"/>
          <w:pgSz w:w="10772" w:h="14740"/>
          <w:pgMar w:top="770" w:right="572" w:bottom="200" w:left="1240" w:header="720" w:footer="720" w:gutter="0"/>
          <w:cols w:space="720" w:num="1" w:equalWidth="0"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4600" cy="1270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76500" cy="1270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72" w:bottom="200" w:left="1240" w:header="720" w:footer="720" w:gutter="0"/>
          <w:cols w:space="720" w:num="2" w:equalWidth="0"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type w:val="nextColumn"/>
          <w:pgSz w:w="10772" w:h="14740"/>
          <w:pgMar w:top="770" w:right="572" w:bottom="200" w:left="1240" w:header="720" w:footer="720" w:gutter="0"/>
          <w:cols w:space="720" w:num="2" w:equalWidth="0"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444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36600" cy="1270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continuous"/>
          <w:pgSz w:w="10772" w:h="14740"/>
          <w:pgMar w:top="770" w:right="572" w:bottom="200" w:left="1240" w:header="720" w:footer="720" w:gutter="0"/>
          <w:cols w:space="720" w:num="1" w:equalWidth="0"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270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16000" cy="1270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72" w:bottom="200" w:left="1240" w:header="720" w:footer="720" w:gutter="0"/>
          <w:cols w:space="720" w:num="2" w:equalWidth="0"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60"/>
        <w:sectPr>
          <w:type w:val="nextColumn"/>
          <w:pgSz w:w="10772" w:h="14740"/>
          <w:pgMar w:top="770" w:right="572" w:bottom="200" w:left="1240" w:header="720" w:footer="720" w:gutter="0"/>
          <w:cols w:space="720" w:num="2" w:equalWidth="0"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6800" w:val="left"/>
        </w:tabs>
        <w:autoSpaceDE w:val="0"/>
        <w:widowControl/>
        <w:spacing w:line="240" w:lineRule="auto" w:before="0" w:after="0"/>
        <w:ind w:left="28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41500" cy="11430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092200" cy="762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0200" cy="10795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7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09800" cy="10160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62100" cy="889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92200" cy="8890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10160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19500" cy="8890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708400" cy="8890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24300" cy="10160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24000" cy="889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72" w:bottom="200" w:left="1240" w:header="720" w:footer="720" w:gutter="0"/>
          <w:cols w:space="720" w:num="1" w:equalWidth="0"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544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5800" cy="13843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84200" cy="1651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0"/>
        <w:sectPr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65400" cy="127000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16200" cy="127000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20900" cy="127000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12700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2" w:equalWidth="0"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type w:val="nextColumn"/>
          <w:pgSz w:w="10772" w:h="14740"/>
          <w:pgMar w:top="0" w:right="1212" w:bottom="200" w:left="0" w:header="720" w:footer="720" w:gutter="0"/>
          <w:cols w:space="720" w:num="2" w:equalWidth="0"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5440" w:val="left"/>
        </w:tabs>
        <w:autoSpaceDE w:val="0"/>
        <w:widowControl/>
        <w:spacing w:line="240" w:lineRule="auto" w:before="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82600" cy="127000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  <w:sectPr>
          <w:type w:val="continuous"/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49400" cy="127000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3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01900" cy="139700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nextColumn"/>
          <w:pgSz w:w="10772" w:h="14740"/>
          <w:pgMar w:top="0" w:right="1212" w:bottom="200" w:left="0" w:header="720" w:footer="720" w:gutter="0"/>
          <w:cols w:space="720" w:num="2" w:equalWidth="0"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18.0" w:type="dxa"/>
      </w:tblPr>
      <w:tblGrid>
        <w:gridCol w:w="4780"/>
        <w:gridCol w:w="4780"/>
      </w:tblGrid>
      <w:tr>
        <w:trPr>
          <w:trHeight w:hRule="exact" w:val="680"/>
        </w:trPr>
        <w:tc>
          <w:tcPr>
            <w:tcW w:type="dxa" w:w="2702"/>
            <w:tcBorders>
              <w:bottom w:sz="2.400000095367431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0" cy="127000"/>
                  <wp:docPr id="221" name="Pictur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8"/>
            <w:tcBorders>
              <w:bottom w:sz="2.400000095367431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03500" cy="127000"/>
                  <wp:docPr id="222" name="Pictur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0" cy="101600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36800" cy="88900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87500" cy="88900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6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44600" cy="88900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0" w:right="1212" w:bottom="200" w:left="0" w:header="720" w:footer="720" w:gutter="0"/>
          <w:cols w:space="720" w:num="1" w:equalWidth="0"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0"/>
        <w:ind w:left="0" w:right="0"/>
      </w:pPr>
    </w:p>
    <w:p>
      <w:pPr>
        <w:sectPr>
          <w:pgSz w:w="10772" w:h="14740"/>
          <w:pgMar w:top="770" w:right="552" w:bottom="200" w:left="1240" w:header="720" w:footer="720" w:gutter="0"/>
          <w:cols w:space="720" w:num="1" w:equalWidth="0"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39700"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770" w:right="552" w:bottom="200" w:left="1240" w:header="720" w:footer="720" w:gutter="0"/>
          <w:cols w:space="720" w:num="2" w:equalWidth="0">
            <w:col w:w="4260" w:space="0"/>
            <w:col w:w="472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89200" cy="127000"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78100" cy="127000"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39700"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0800" cy="127000"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27000"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0"/>
        <w:sectPr>
          <w:type w:val="nextColumn"/>
          <w:pgSz w:w="10772" w:h="14740"/>
          <w:pgMar w:top="770" w:right="552" w:bottom="200" w:left="1240" w:header="720" w:footer="720" w:gutter="0"/>
          <w:cols w:space="720" w:num="2" w:equalWidth="0">
            <w:col w:w="4260" w:space="0"/>
            <w:col w:w="472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9560" w:space="0"/>
            <w:col w:w="8960" w:space="0"/>
            <w:col w:w="4250" w:space="0"/>
            <w:col w:w="4710" w:space="0"/>
            <w:col w:w="8960" w:space="0"/>
            <w:col w:w="4270" w:space="0"/>
            <w:col w:w="4690" w:space="0"/>
            <w:col w:w="8960" w:space="0"/>
            <w:col w:w="4260" w:space="0"/>
            <w:col w:w="4700" w:space="0"/>
            <w:col w:w="8960" w:space="0"/>
            <w:col w:w="4260" w:space="0"/>
            <w:col w:w="4700" w:space="0"/>
            <w:col w:w="9560" w:space="0"/>
            <w:col w:w="5270" w:space="0"/>
            <w:col w:w="4290" w:space="0"/>
            <w:col w:w="9560" w:space="0"/>
            <w:col w:w="5280" w:space="0"/>
            <w:col w:w="4280" w:space="0"/>
            <w:col w:w="8980" w:space="0"/>
            <w:col w:w="4260" w:space="0"/>
            <w:col w:w="4720" w:space="0"/>
            <w:col w:w="8980" w:space="0"/>
            <w:col w:w="9560" w:space="0"/>
            <w:col w:w="5270" w:space="0"/>
            <w:col w:w="4290" w:space="0"/>
            <w:col w:w="9560" w:space="0"/>
          </w:cols>
          <w:docGrid w:linePitch="360"/>
        </w:sectPr>
      </w:pPr>
    </w:p>
    <w:p>
      <w:pPr>
        <w:autoSpaceDN w:val="0"/>
        <w:tabs>
          <w:tab w:pos="442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0400" cy="127000"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590800" cy="139700"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24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346200" cy="139700"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50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0200" cy="203200"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2900" cy="101600"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27400" cy="101600"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90900" cy="114300"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36700" cy="88900"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0772" w:h="14740"/>
      <w:pgMar w:top="770" w:right="552" w:bottom="200" w:left="1240" w:header="720" w:footer="720" w:gutter="0"/>
      <w:cols w:space="720" w:num="1" w:equalWidth="0">
        <w:col w:w="8980" w:space="0"/>
        <w:col w:w="4260" w:space="0"/>
        <w:col w:w="4720" w:space="0"/>
        <w:col w:w="9560" w:space="0"/>
        <w:col w:w="5270" w:space="0"/>
        <w:col w:w="4290" w:space="0"/>
        <w:col w:w="9560" w:space="0"/>
        <w:col w:w="5280" w:space="0"/>
        <w:col w:w="4280" w:space="0"/>
        <w:col w:w="9560" w:space="0"/>
        <w:col w:w="8960" w:space="0"/>
        <w:col w:w="4250" w:space="0"/>
        <w:col w:w="4710" w:space="0"/>
        <w:col w:w="8960" w:space="0"/>
        <w:col w:w="4270" w:space="0"/>
        <w:col w:w="4690" w:space="0"/>
        <w:col w:w="8960" w:space="0"/>
        <w:col w:w="4260" w:space="0"/>
        <w:col w:w="4700" w:space="0"/>
        <w:col w:w="8960" w:space="0"/>
        <w:col w:w="4260" w:space="0"/>
        <w:col w:w="4700" w:space="0"/>
        <w:col w:w="9560" w:space="0"/>
        <w:col w:w="5270" w:space="0"/>
        <w:col w:w="4290" w:space="0"/>
        <w:col w:w="9560" w:space="0"/>
        <w:col w:w="5280" w:space="0"/>
        <w:col w:w="4280" w:space="0"/>
        <w:col w:w="8980" w:space="0"/>
        <w:col w:w="4260" w:space="0"/>
        <w:col w:w="4720" w:space="0"/>
        <w:col w:w="8980" w:space="0"/>
        <w:col w:w="9560" w:space="0"/>
        <w:col w:w="5270" w:space="0"/>
        <w:col w:w="4290" w:space="0"/>
        <w:col w:w="95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